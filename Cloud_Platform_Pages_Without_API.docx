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Platform — Pages Without API Integration</w:t>
      </w:r>
    </w:p>
    <w:p>
      <w:r>
        <w:t>This document lists all frontend pages that currently use mock/static data instead of real API connections, along with user stories describing the expected behavior once integrated.</w:t>
      </w:r>
    </w:p>
    <w:p/>
    <w:p>
      <w:pPr>
        <w:pStyle w:val="Heading1"/>
      </w:pPr>
      <w:r>
        <w:t>Dashboard Pages (26 pages — mock data)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60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5760"/>
          </w:tcPr>
          <w:p>
            <w:r>
              <w:rPr>
                <w:b/>
              </w:rPr>
              <w:t>User Story</w:t>
            </w:r>
          </w:p>
        </w:tc>
      </w:tr>
      <w:tr>
        <w:tc>
          <w:tcPr>
            <w:tcW w:type="dxa" w:w="2880"/>
          </w:tcPr>
          <w:p>
            <w:r>
              <w:t>Compute / Create VM</w:t>
            </w:r>
          </w:p>
        </w:tc>
        <w:tc>
          <w:tcPr>
            <w:tcW w:type="dxa" w:w="3600"/>
          </w:tcPr>
          <w:p>
            <w:r>
              <w:t>/dashboard/compute/vms/create</w:t>
            </w:r>
          </w:p>
        </w:tc>
        <w:tc>
          <w:tcPr>
            <w:tcW w:type="dxa" w:w="5760"/>
          </w:tcPr>
          <w:p>
            <w:r>
              <w:t>As a user, I want to create a new virtual machine by selecting a site, template, and configuration so that I can provision compute resources on demand.</w:t>
            </w:r>
          </w:p>
        </w:tc>
      </w:tr>
      <w:tr>
        <w:tc>
          <w:tcPr>
            <w:tcW w:type="dxa" w:w="2880"/>
          </w:tcPr>
          <w:p>
            <w:r>
              <w:t>Compute / Snapshots</w:t>
            </w:r>
          </w:p>
        </w:tc>
        <w:tc>
          <w:tcPr>
            <w:tcW w:type="dxa" w:w="3600"/>
          </w:tcPr>
          <w:p>
            <w:r>
              <w:t>/dashboard/compute/snapshots</w:t>
            </w:r>
          </w:p>
        </w:tc>
        <w:tc>
          <w:tcPr>
            <w:tcW w:type="dxa" w:w="5760"/>
          </w:tcPr>
          <w:p>
            <w:r>
              <w:t>As a user, I want to view, create, and restore VM snapshots so that I can back up and recover my virtual machines.</w:t>
            </w:r>
          </w:p>
        </w:tc>
      </w:tr>
      <w:tr>
        <w:tc>
          <w:tcPr>
            <w:tcW w:type="dxa" w:w="2880"/>
          </w:tcPr>
          <w:p>
            <w:r>
              <w:t>Storage / Volumes</w:t>
            </w:r>
          </w:p>
        </w:tc>
        <w:tc>
          <w:tcPr>
            <w:tcW w:type="dxa" w:w="3600"/>
          </w:tcPr>
          <w:p>
            <w:r>
              <w:t>/dashboard/storage/volumes</w:t>
            </w:r>
          </w:p>
        </w:tc>
        <w:tc>
          <w:tcPr>
            <w:tcW w:type="dxa" w:w="5760"/>
          </w:tcPr>
          <w:p>
            <w:r>
              <w:t>As a user, I want to manage block storage volumes (create, attach, detach, resize, delete) so that I can provide persistent storage to my VMs.</w:t>
            </w:r>
          </w:p>
        </w:tc>
      </w:tr>
      <w:tr>
        <w:tc>
          <w:tcPr>
            <w:tcW w:type="dxa" w:w="2880"/>
          </w:tcPr>
          <w:p>
            <w:r>
              <w:t>Storage / Buckets</w:t>
            </w:r>
          </w:p>
        </w:tc>
        <w:tc>
          <w:tcPr>
            <w:tcW w:type="dxa" w:w="3600"/>
          </w:tcPr>
          <w:p>
            <w:r>
              <w:t>/dashboard/storage/buckets</w:t>
            </w:r>
          </w:p>
        </w:tc>
        <w:tc>
          <w:tcPr>
            <w:tcW w:type="dxa" w:w="5760"/>
          </w:tcPr>
          <w:p>
            <w:r>
              <w:t>As a user, I want to manage object storage buckets (create, configure access policies, view usage) so that I can store unstructured data like backups and media.</w:t>
            </w:r>
          </w:p>
        </w:tc>
      </w:tr>
      <w:tr>
        <w:tc>
          <w:tcPr>
            <w:tcW w:type="dxa" w:w="2880"/>
          </w:tcPr>
          <w:p>
            <w:r>
              <w:t>Storage / File Shares</w:t>
            </w:r>
          </w:p>
        </w:tc>
        <w:tc>
          <w:tcPr>
            <w:tcW w:type="dxa" w:w="3600"/>
          </w:tcPr>
          <w:p>
            <w:r>
              <w:t>/dashboard/storage/file-shares</w:t>
            </w:r>
          </w:p>
        </w:tc>
        <w:tc>
          <w:tcPr>
            <w:tcW w:type="dxa" w:w="5760"/>
          </w:tcPr>
          <w:p>
            <w:r>
              <w:t>As a user, I want to manage NFS/SMB file shares so that multiple VMs can access shared storage over the network.</w:t>
            </w:r>
          </w:p>
        </w:tc>
      </w:tr>
      <w:tr>
        <w:tc>
          <w:tcPr>
            <w:tcW w:type="dxa" w:w="2880"/>
          </w:tcPr>
          <w:p>
            <w:r>
              <w:t>Storage / Backups</w:t>
            </w:r>
          </w:p>
        </w:tc>
        <w:tc>
          <w:tcPr>
            <w:tcW w:type="dxa" w:w="3600"/>
          </w:tcPr>
          <w:p>
            <w:r>
              <w:t>/dashboard/storage/backups</w:t>
            </w:r>
          </w:p>
        </w:tc>
        <w:tc>
          <w:tcPr>
            <w:tcW w:type="dxa" w:w="5760"/>
          </w:tcPr>
          <w:p>
            <w:r>
              <w:t>As a user, I want to view and manage backup jobs and policies so that I can ensure my data is protected and recoverable.</w:t>
            </w:r>
          </w:p>
        </w:tc>
      </w:tr>
      <w:tr>
        <w:tc>
          <w:tcPr>
            <w:tcW w:type="dxa" w:w="2880"/>
          </w:tcPr>
          <w:p>
            <w:r>
              <w:t>Databases / PostgreSQL</w:t>
            </w:r>
          </w:p>
        </w:tc>
        <w:tc>
          <w:tcPr>
            <w:tcW w:type="dxa" w:w="3600"/>
          </w:tcPr>
          <w:p>
            <w:r>
              <w:t>/dashboard/databases/postgresql</w:t>
            </w:r>
          </w:p>
        </w:tc>
        <w:tc>
          <w:tcPr>
            <w:tcW w:type="dxa" w:w="5760"/>
          </w:tcPr>
          <w:p>
            <w:r>
              <w:t>As a user, I want to provision and manage PostgreSQL database instances so that my applications have reliable relational database access.</w:t>
            </w:r>
          </w:p>
        </w:tc>
      </w:tr>
      <w:tr>
        <w:tc>
          <w:tcPr>
            <w:tcW w:type="dxa" w:w="2880"/>
          </w:tcPr>
          <w:p>
            <w:r>
              <w:t>Databases / MySQL</w:t>
            </w:r>
          </w:p>
        </w:tc>
        <w:tc>
          <w:tcPr>
            <w:tcW w:type="dxa" w:w="3600"/>
          </w:tcPr>
          <w:p>
            <w:r>
              <w:t>/dashboard/databases/mysql</w:t>
            </w:r>
          </w:p>
        </w:tc>
        <w:tc>
          <w:tcPr>
            <w:tcW w:type="dxa" w:w="5760"/>
          </w:tcPr>
          <w:p>
            <w:r>
              <w:t>As a user, I want to provision and manage MySQL database instances so that I can run MySQL-dependent workloads.</w:t>
            </w:r>
          </w:p>
        </w:tc>
      </w:tr>
      <w:tr>
        <w:tc>
          <w:tcPr>
            <w:tcW w:type="dxa" w:w="2880"/>
          </w:tcPr>
          <w:p>
            <w:r>
              <w:t>Databases / Backups</w:t>
            </w:r>
          </w:p>
        </w:tc>
        <w:tc>
          <w:tcPr>
            <w:tcW w:type="dxa" w:w="3600"/>
          </w:tcPr>
          <w:p>
            <w:r>
              <w:t>/dashboard/databases/backups</w:t>
            </w:r>
          </w:p>
        </w:tc>
        <w:tc>
          <w:tcPr>
            <w:tcW w:type="dxa" w:w="5760"/>
          </w:tcPr>
          <w:p>
            <w:r>
              <w:t>As a user, I want to view and manage database backup schedules and restores so that I can recover databases to a prior state.</w:t>
            </w:r>
          </w:p>
        </w:tc>
      </w:tr>
      <w:tr>
        <w:tc>
          <w:tcPr>
            <w:tcW w:type="dxa" w:w="2880"/>
          </w:tcPr>
          <w:p>
            <w:r>
              <w:t>Networking / VPCs</w:t>
            </w:r>
          </w:p>
        </w:tc>
        <w:tc>
          <w:tcPr>
            <w:tcW w:type="dxa" w:w="3600"/>
          </w:tcPr>
          <w:p>
            <w:r>
              <w:t>/dashboard/networking/vpcs</w:t>
            </w:r>
          </w:p>
        </w:tc>
        <w:tc>
          <w:tcPr>
            <w:tcW w:type="dxa" w:w="5760"/>
          </w:tcPr>
          <w:p>
            <w:r>
              <w:t>As a user, I want to create and manage Virtual Private Clouds so that I can isolate my workloads in logically separated networks.</w:t>
            </w:r>
          </w:p>
        </w:tc>
      </w:tr>
      <w:tr>
        <w:tc>
          <w:tcPr>
            <w:tcW w:type="dxa" w:w="2880"/>
          </w:tcPr>
          <w:p>
            <w:r>
              <w:t>Networking / Subnets</w:t>
            </w:r>
          </w:p>
        </w:tc>
        <w:tc>
          <w:tcPr>
            <w:tcW w:type="dxa" w:w="3600"/>
          </w:tcPr>
          <w:p>
            <w:r>
              <w:t>/dashboard/networking/subnets</w:t>
            </w:r>
          </w:p>
        </w:tc>
        <w:tc>
          <w:tcPr>
            <w:tcW w:type="dxa" w:w="5760"/>
          </w:tcPr>
          <w:p>
            <w:r>
              <w:t>As a user, I want to create and manage subnets within my VPCs so that I can segment my network into public and private tiers.</w:t>
            </w:r>
          </w:p>
        </w:tc>
      </w:tr>
      <w:tr>
        <w:tc>
          <w:tcPr>
            <w:tcW w:type="dxa" w:w="2880"/>
          </w:tcPr>
          <w:p>
            <w:r>
              <w:t>Networking / Security Groups</w:t>
            </w:r>
          </w:p>
        </w:tc>
        <w:tc>
          <w:tcPr>
            <w:tcW w:type="dxa" w:w="3600"/>
          </w:tcPr>
          <w:p>
            <w:r>
              <w:t>/dashboard/networking/security-groups</w:t>
            </w:r>
          </w:p>
        </w:tc>
        <w:tc>
          <w:tcPr>
            <w:tcW w:type="dxa" w:w="5760"/>
          </w:tcPr>
          <w:p>
            <w:r>
              <w:t>As a user, I want to define firewall rules via security groups so that I can control inbound and outbound traffic to my resources.</w:t>
            </w:r>
          </w:p>
        </w:tc>
      </w:tr>
      <w:tr>
        <w:tc>
          <w:tcPr>
            <w:tcW w:type="dxa" w:w="2880"/>
          </w:tcPr>
          <w:p>
            <w:r>
              <w:t>Networking / Load Balancers</w:t>
            </w:r>
          </w:p>
        </w:tc>
        <w:tc>
          <w:tcPr>
            <w:tcW w:type="dxa" w:w="3600"/>
          </w:tcPr>
          <w:p>
            <w:r>
              <w:t>/dashboard/networking/load-balancers</w:t>
            </w:r>
          </w:p>
        </w:tc>
        <w:tc>
          <w:tcPr>
            <w:tcW w:type="dxa" w:w="5760"/>
          </w:tcPr>
          <w:p>
            <w:r>
              <w:t>As a user, I want to create and configure load balancers so that traffic is distributed across multiple VMs for high availability.</w:t>
            </w:r>
          </w:p>
        </w:tc>
      </w:tr>
      <w:tr>
        <w:tc>
          <w:tcPr>
            <w:tcW w:type="dxa" w:w="2880"/>
          </w:tcPr>
          <w:p>
            <w:r>
              <w:t>Networking / DNS</w:t>
            </w:r>
          </w:p>
        </w:tc>
        <w:tc>
          <w:tcPr>
            <w:tcW w:type="dxa" w:w="3600"/>
          </w:tcPr>
          <w:p>
            <w:r>
              <w:t>/dashboard/networking/dns</w:t>
            </w:r>
          </w:p>
        </w:tc>
        <w:tc>
          <w:tcPr>
            <w:tcW w:type="dxa" w:w="5760"/>
          </w:tcPr>
          <w:p>
            <w:r>
              <w:t>As a user, I want to manage DNS zones and records so that I can map domain names to my cloud resources.</w:t>
            </w:r>
          </w:p>
        </w:tc>
      </w:tr>
      <w:tr>
        <w:tc>
          <w:tcPr>
            <w:tcW w:type="dxa" w:w="2880"/>
          </w:tcPr>
          <w:p>
            <w:r>
              <w:t>Networking / Public IPs</w:t>
            </w:r>
          </w:p>
        </w:tc>
        <w:tc>
          <w:tcPr>
            <w:tcW w:type="dxa" w:w="3600"/>
          </w:tcPr>
          <w:p>
            <w:r>
              <w:t>/dashboard/networking/public-ips</w:t>
            </w:r>
          </w:p>
        </w:tc>
        <w:tc>
          <w:tcPr>
            <w:tcW w:type="dxa" w:w="5760"/>
          </w:tcPr>
          <w:p>
            <w:r>
              <w:t>As a user, I want to allocate, assign, and release public IP addresses so that my resources are reachable from the internet.</w:t>
            </w:r>
          </w:p>
        </w:tc>
      </w:tr>
      <w:tr>
        <w:tc>
          <w:tcPr>
            <w:tcW w:type="dxa" w:w="2880"/>
          </w:tcPr>
          <w:p>
            <w:r>
              <w:t>Observability / Metrics</w:t>
            </w:r>
          </w:p>
        </w:tc>
        <w:tc>
          <w:tcPr>
            <w:tcW w:type="dxa" w:w="3600"/>
          </w:tcPr>
          <w:p>
            <w:r>
              <w:t>/dashboard/observability/metrics</w:t>
            </w:r>
          </w:p>
        </w:tc>
        <w:tc>
          <w:tcPr>
            <w:tcW w:type="dxa" w:w="5760"/>
          </w:tcPr>
          <w:p>
            <w:r>
              <w:t>As a user, I want to view CPU, memory, disk, and network metrics for my resources so that I can monitor performance and plan capacity.</w:t>
            </w:r>
          </w:p>
        </w:tc>
      </w:tr>
      <w:tr>
        <w:tc>
          <w:tcPr>
            <w:tcW w:type="dxa" w:w="2880"/>
          </w:tcPr>
          <w:p>
            <w:r>
              <w:t>Observability / Logs</w:t>
            </w:r>
          </w:p>
        </w:tc>
        <w:tc>
          <w:tcPr>
            <w:tcW w:type="dxa" w:w="3600"/>
          </w:tcPr>
          <w:p>
            <w:r>
              <w:t>/dashboard/observability/logs</w:t>
            </w:r>
          </w:p>
        </w:tc>
        <w:tc>
          <w:tcPr>
            <w:tcW w:type="dxa" w:w="5760"/>
          </w:tcPr>
          <w:p>
            <w:r>
              <w:t>As a user, I want to search and filter application and system logs so that I can troubleshoot issues across my infrastructure.</w:t>
            </w:r>
          </w:p>
        </w:tc>
      </w:tr>
      <w:tr>
        <w:tc>
          <w:tcPr>
            <w:tcW w:type="dxa" w:w="2880"/>
          </w:tcPr>
          <w:p>
            <w:r>
              <w:t>Observability / Alerts</w:t>
            </w:r>
          </w:p>
        </w:tc>
        <w:tc>
          <w:tcPr>
            <w:tcW w:type="dxa" w:w="3600"/>
          </w:tcPr>
          <w:p>
            <w:r>
              <w:t>/dashboard/observability/alerts</w:t>
            </w:r>
          </w:p>
        </w:tc>
        <w:tc>
          <w:tcPr>
            <w:tcW w:type="dxa" w:w="5760"/>
          </w:tcPr>
          <w:p>
            <w:r>
              <w:t>As a user, I want to create alert rules on metrics thresholds so that I am notified when resources are under-performing or unhealthy.</w:t>
            </w:r>
          </w:p>
        </w:tc>
      </w:tr>
      <w:tr>
        <w:tc>
          <w:tcPr>
            <w:tcW w:type="dxa" w:w="2880"/>
          </w:tcPr>
          <w:p>
            <w:r>
              <w:t>Billing / Usage</w:t>
            </w:r>
          </w:p>
        </w:tc>
        <w:tc>
          <w:tcPr>
            <w:tcW w:type="dxa" w:w="3600"/>
          </w:tcPr>
          <w:p>
            <w:r>
              <w:t>/dashboard/billing/usage</w:t>
            </w:r>
          </w:p>
        </w:tc>
        <w:tc>
          <w:tcPr>
            <w:tcW w:type="dxa" w:w="5760"/>
          </w:tcPr>
          <w:p>
            <w:r>
              <w:t>As a user, I want to view a breakdown of my resource usage and costs so that I can understand and optimize my cloud spending.</w:t>
            </w:r>
          </w:p>
        </w:tc>
      </w:tr>
      <w:tr>
        <w:tc>
          <w:tcPr>
            <w:tcW w:type="dxa" w:w="2880"/>
          </w:tcPr>
          <w:p>
            <w:r>
              <w:t>Billing / Invoices</w:t>
            </w:r>
          </w:p>
        </w:tc>
        <w:tc>
          <w:tcPr>
            <w:tcW w:type="dxa" w:w="3600"/>
          </w:tcPr>
          <w:p>
            <w:r>
              <w:t>/dashboard/billing/invoices</w:t>
            </w:r>
          </w:p>
        </w:tc>
        <w:tc>
          <w:tcPr>
            <w:tcW w:type="dxa" w:w="5760"/>
          </w:tcPr>
          <w:p>
            <w:r>
              <w:t>As a user, I want to view and download past invoices so that I can reconcile billing with my finance team.</w:t>
            </w:r>
          </w:p>
        </w:tc>
      </w:tr>
      <w:tr>
        <w:tc>
          <w:tcPr>
            <w:tcW w:type="dxa" w:w="2880"/>
          </w:tcPr>
          <w:p>
            <w:r>
              <w:t>Billing / Payment</w:t>
            </w:r>
          </w:p>
        </w:tc>
        <w:tc>
          <w:tcPr>
            <w:tcW w:type="dxa" w:w="3600"/>
          </w:tcPr>
          <w:p>
            <w:r>
              <w:t>/dashboard/billing/payment</w:t>
            </w:r>
          </w:p>
        </w:tc>
        <w:tc>
          <w:tcPr>
            <w:tcW w:type="dxa" w:w="5760"/>
          </w:tcPr>
          <w:p>
            <w:r>
              <w:t>As a user, I want to manage my payment methods and billing info so that my account stays in good standing.</w:t>
            </w:r>
          </w:p>
        </w:tc>
      </w:tr>
      <w:tr>
        <w:tc>
          <w:tcPr>
            <w:tcW w:type="dxa" w:w="2880"/>
          </w:tcPr>
          <w:p>
            <w:r>
              <w:t>Settings / Organization</w:t>
            </w:r>
          </w:p>
        </w:tc>
        <w:tc>
          <w:tcPr>
            <w:tcW w:type="dxa" w:w="3600"/>
          </w:tcPr>
          <w:p>
            <w:r>
              <w:t>/dashboard/settings/organization</w:t>
            </w:r>
          </w:p>
        </w:tc>
        <w:tc>
          <w:tcPr>
            <w:tcW w:type="dxa" w:w="5760"/>
          </w:tcPr>
          <w:p>
            <w:r>
              <w:t>As a user, I want to view and edit my organization's name, contact details, and preferences so that the account information stays current.</w:t>
            </w:r>
          </w:p>
        </w:tc>
      </w:tr>
      <w:tr>
        <w:tc>
          <w:tcPr>
            <w:tcW w:type="dxa" w:w="2880"/>
          </w:tcPr>
          <w:p>
            <w:r>
              <w:t>Settings / API Keys</w:t>
            </w:r>
          </w:p>
        </w:tc>
        <w:tc>
          <w:tcPr>
            <w:tcW w:type="dxa" w:w="3600"/>
          </w:tcPr>
          <w:p>
            <w:r>
              <w:t>/dashboard/settings/api-keys</w:t>
            </w:r>
          </w:p>
        </w:tc>
        <w:tc>
          <w:tcPr>
            <w:tcW w:type="dxa" w:w="5760"/>
          </w:tcPr>
          <w:p>
            <w:r>
              <w:t>As a user, I want to generate, rotate, and revoke API keys so that I can programmatically access the platform securely.</w:t>
            </w:r>
          </w:p>
        </w:tc>
      </w:tr>
      <w:tr>
        <w:tc>
          <w:tcPr>
            <w:tcW w:type="dxa" w:w="2880"/>
          </w:tcPr>
          <w:p>
            <w:r>
              <w:t>Settings / Audit Log</w:t>
            </w:r>
          </w:p>
        </w:tc>
        <w:tc>
          <w:tcPr>
            <w:tcW w:type="dxa" w:w="3600"/>
          </w:tcPr>
          <w:p>
            <w:r>
              <w:t>/dashboard/settings/audit-log</w:t>
            </w:r>
          </w:p>
        </w:tc>
        <w:tc>
          <w:tcPr>
            <w:tcW w:type="dxa" w:w="5760"/>
          </w:tcPr>
          <w:p>
            <w:r>
              <w:t>As a user, I want to view an audit trail of actions performed in my organization so that I can track changes for compliance and security.</w:t>
            </w:r>
          </w:p>
        </w:tc>
      </w:tr>
      <w:tr>
        <w:tc>
          <w:tcPr>
            <w:tcW w:type="dxa" w:w="2880"/>
          </w:tcPr>
          <w:p>
            <w:r>
              <w:t>Kubernetes / Clusters</w:t>
            </w:r>
          </w:p>
        </w:tc>
        <w:tc>
          <w:tcPr>
            <w:tcW w:type="dxa" w:w="3600"/>
          </w:tcPr>
          <w:p>
            <w:r>
              <w:t>/dashboard/kubernetes/clusters</w:t>
            </w:r>
          </w:p>
        </w:tc>
        <w:tc>
          <w:tcPr>
            <w:tcW w:type="dxa" w:w="5760"/>
          </w:tcPr>
          <w:p>
            <w:r>
              <w:t>As a user, I want to create and manage Kubernetes clusters so that I can orchestrate containerized workloads.</w:t>
            </w:r>
          </w:p>
        </w:tc>
      </w:tr>
      <w:tr>
        <w:tc>
          <w:tcPr>
            <w:tcW w:type="dxa" w:w="2880"/>
          </w:tcPr>
          <w:p>
            <w:r>
              <w:t>Kubernetes / Node Pools</w:t>
            </w:r>
          </w:p>
        </w:tc>
        <w:tc>
          <w:tcPr>
            <w:tcW w:type="dxa" w:w="3600"/>
          </w:tcPr>
          <w:p>
            <w:r>
              <w:t>/dashboard/kubernetes/node-pools</w:t>
            </w:r>
          </w:p>
        </w:tc>
        <w:tc>
          <w:tcPr>
            <w:tcW w:type="dxa" w:w="5760"/>
          </w:tcPr>
          <w:p>
            <w:r>
              <w:t>As a user, I want to manage node pools within my Kubernetes clusters so that I can scale worker nodes and configure instance types.</w:t>
            </w:r>
          </w:p>
        </w:tc>
      </w:tr>
      <w:tr>
        <w:tc>
          <w:tcPr>
            <w:tcW w:type="dxa" w:w="2880"/>
          </w:tcPr>
          <w:p>
            <w:r>
              <w:t>Kubernetes / Registry</w:t>
            </w:r>
          </w:p>
        </w:tc>
        <w:tc>
          <w:tcPr>
            <w:tcW w:type="dxa" w:w="3600"/>
          </w:tcPr>
          <w:p>
            <w:r>
              <w:t>/dashboard/kubernetes/registry</w:t>
            </w:r>
          </w:p>
        </w:tc>
        <w:tc>
          <w:tcPr>
            <w:tcW w:type="dxa" w:w="5760"/>
          </w:tcPr>
          <w:p>
            <w:r>
              <w:t>As a user, I want to manage a private container registry so that I can store and deploy container images securely.</w:t>
            </w:r>
          </w:p>
        </w:tc>
      </w:tr>
    </w:tbl>
    <w:p/>
    <w:p>
      <w:pPr>
        <w:pStyle w:val="Heading1"/>
      </w:pPr>
      <w:r>
        <w:t>Admin Pages (20 pages — mock data)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60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5760"/>
          </w:tcPr>
          <w:p>
            <w:r>
              <w:rPr>
                <w:b/>
              </w:rPr>
              <w:t>User Story</w:t>
            </w:r>
          </w:p>
        </w:tc>
      </w:tr>
      <w:tr>
        <w:tc>
          <w:tcPr>
            <w:tcW w:type="dxa" w:w="2880"/>
          </w:tcPr>
          <w:p>
            <w:r>
              <w:t>Overview</w:t>
            </w:r>
          </w:p>
        </w:tc>
        <w:tc>
          <w:tcPr>
            <w:tcW w:type="dxa" w:w="3600"/>
          </w:tcPr>
          <w:p>
            <w:r>
              <w:t>/admin</w:t>
            </w:r>
          </w:p>
        </w:tc>
        <w:tc>
          <w:tcPr>
            <w:tcW w:type="dxa" w:w="5760"/>
          </w:tcPr>
          <w:p>
            <w:r>
              <w:t>As an admin, I want to see a real-time overview dashboard of platform health, resource utilization, and tenant activity so that I can monitor operations at a glance.</w:t>
            </w:r>
          </w:p>
        </w:tc>
      </w:tr>
      <w:tr>
        <w:tc>
          <w:tcPr>
            <w:tcW w:type="dxa" w:w="2880"/>
          </w:tcPr>
          <w:p>
            <w:r>
              <w:t>Tenants / All Tenants</w:t>
            </w:r>
          </w:p>
        </w:tc>
        <w:tc>
          <w:tcPr>
            <w:tcW w:type="dxa" w:w="3600"/>
          </w:tcPr>
          <w:p>
            <w:r>
              <w:t>/admin/tenants</w:t>
            </w:r>
          </w:p>
        </w:tc>
        <w:tc>
          <w:tcPr>
            <w:tcW w:type="dxa" w:w="5760"/>
          </w:tcPr>
          <w:p>
            <w:r>
              <w:t>As an admin, I want to list all tenants with their status, plan, and resource usage so that I can manage the customer base.</w:t>
            </w:r>
          </w:p>
        </w:tc>
      </w:tr>
      <w:tr>
        <w:tc>
          <w:tcPr>
            <w:tcW w:type="dxa" w:w="2880"/>
          </w:tcPr>
          <w:p>
            <w:r>
              <w:t>Tenants / Onboarding</w:t>
            </w:r>
          </w:p>
        </w:tc>
        <w:tc>
          <w:tcPr>
            <w:tcW w:type="dxa" w:w="3600"/>
          </w:tcPr>
          <w:p>
            <w:r>
              <w:t>/admin/tenants/onboarding</w:t>
            </w:r>
          </w:p>
        </w:tc>
        <w:tc>
          <w:tcPr>
            <w:tcW w:type="dxa" w:w="5760"/>
          </w:tcPr>
          <w:p>
            <w:r>
              <w:t>As an admin, I want to onboard new tenants by provisioning their organization, assigning a plan, and setting initial quotas.</w:t>
            </w:r>
          </w:p>
        </w:tc>
      </w:tr>
      <w:tr>
        <w:tc>
          <w:tcPr>
            <w:tcW w:type="dxa" w:w="2880"/>
          </w:tcPr>
          <w:p>
            <w:r>
              <w:t>Tenants / Plans &amp; Quotas</w:t>
            </w:r>
          </w:p>
        </w:tc>
        <w:tc>
          <w:tcPr>
            <w:tcW w:type="dxa" w:w="3600"/>
          </w:tcPr>
          <w:p>
            <w:r>
              <w:t>/admin/tenants/plans</w:t>
            </w:r>
          </w:p>
        </w:tc>
        <w:tc>
          <w:tcPr>
            <w:tcW w:type="dxa" w:w="5760"/>
          </w:tcPr>
          <w:p>
            <w:r>
              <w:t>As an admin, I want to define and assign resource plans and quota limits to tenants so that usage is governed.</w:t>
            </w:r>
          </w:p>
        </w:tc>
      </w:tr>
      <w:tr>
        <w:tc>
          <w:tcPr>
            <w:tcW w:type="dxa" w:w="2880"/>
          </w:tcPr>
          <w:p>
            <w:r>
              <w:t>Infrastructure / Datacenters</w:t>
            </w:r>
          </w:p>
        </w:tc>
        <w:tc>
          <w:tcPr>
            <w:tcW w:type="dxa" w:w="3600"/>
          </w:tcPr>
          <w:p>
            <w:r>
              <w:t>/admin/infrastructure/datacenters</w:t>
            </w:r>
          </w:p>
        </w:tc>
        <w:tc>
          <w:tcPr>
            <w:tcW w:type="dxa" w:w="5760"/>
          </w:tcPr>
          <w:p>
            <w:r>
              <w:t>As an admin, I want to view datacenter locations, status, and capacity so that I can plan infrastructure expansion.</w:t>
            </w:r>
          </w:p>
        </w:tc>
      </w:tr>
      <w:tr>
        <w:tc>
          <w:tcPr>
            <w:tcW w:type="dxa" w:w="2880"/>
          </w:tcPr>
          <w:p>
            <w:r>
              <w:t>Infrastructure / Clusters</w:t>
            </w:r>
          </w:p>
        </w:tc>
        <w:tc>
          <w:tcPr>
            <w:tcW w:type="dxa" w:w="3600"/>
          </w:tcPr>
          <w:p>
            <w:r>
              <w:t>/admin/infrastructure/clusters</w:t>
            </w:r>
          </w:p>
        </w:tc>
        <w:tc>
          <w:tcPr>
            <w:tcW w:type="dxa" w:w="5760"/>
          </w:tcPr>
          <w:p>
            <w:r>
              <w:t>As an admin, I want to manage Proxmox clusters including health status and node membership so that compute capacity is reliable.</w:t>
            </w:r>
          </w:p>
        </w:tc>
      </w:tr>
      <w:tr>
        <w:tc>
          <w:tcPr>
            <w:tcW w:type="dxa" w:w="2880"/>
          </w:tcPr>
          <w:p>
            <w:r>
              <w:t>Network / Topology</w:t>
            </w:r>
          </w:p>
        </w:tc>
        <w:tc>
          <w:tcPr>
            <w:tcW w:type="dxa" w:w="3600"/>
          </w:tcPr>
          <w:p>
            <w:r>
              <w:t>/admin/network/topology</w:t>
            </w:r>
          </w:p>
        </w:tc>
        <w:tc>
          <w:tcPr>
            <w:tcW w:type="dxa" w:w="5760"/>
          </w:tcPr>
          <w:p>
            <w:r>
              <w:t>As an admin, I want to visualize the network topology across sites and VPCs so that I can understand connectivity and troubleshoot routing.</w:t>
            </w:r>
          </w:p>
        </w:tc>
      </w:tr>
      <w:tr>
        <w:tc>
          <w:tcPr>
            <w:tcW w:type="dxa" w:w="2880"/>
          </w:tcPr>
          <w:p>
            <w:r>
              <w:t>Network / Traffic</w:t>
            </w:r>
          </w:p>
        </w:tc>
        <w:tc>
          <w:tcPr>
            <w:tcW w:type="dxa" w:w="3600"/>
          </w:tcPr>
          <w:p>
            <w:r>
              <w:t>/admin/network/traffic</w:t>
            </w:r>
          </w:p>
        </w:tc>
        <w:tc>
          <w:tcPr>
            <w:tcW w:type="dxa" w:w="5760"/>
          </w:tcPr>
          <w:p>
            <w:r>
              <w:t>As an admin, I want to monitor network traffic patterns and bandwidth usage so that I can detect anomalies and plan capacity.</w:t>
            </w:r>
          </w:p>
        </w:tc>
      </w:tr>
      <w:tr>
        <w:tc>
          <w:tcPr>
            <w:tcW w:type="dxa" w:w="2880"/>
          </w:tcPr>
          <w:p>
            <w:r>
              <w:t>Storage / Ceph</w:t>
            </w:r>
          </w:p>
        </w:tc>
        <w:tc>
          <w:tcPr>
            <w:tcW w:type="dxa" w:w="3600"/>
          </w:tcPr>
          <w:p>
            <w:r>
              <w:t>/admin/storage/ceph</w:t>
            </w:r>
          </w:p>
        </w:tc>
        <w:tc>
          <w:tcPr>
            <w:tcW w:type="dxa" w:w="5760"/>
          </w:tcPr>
          <w:p>
            <w:r>
              <w:t>As an admin, I want to monitor Ceph cluster health, OSD status, and capacity so that distributed storage remains available.</w:t>
            </w:r>
          </w:p>
        </w:tc>
      </w:tr>
      <w:tr>
        <w:tc>
          <w:tcPr>
            <w:tcW w:type="dxa" w:w="2880"/>
          </w:tcPr>
          <w:p>
            <w:r>
              <w:t>Storage / Pools</w:t>
            </w:r>
          </w:p>
        </w:tc>
        <w:tc>
          <w:tcPr>
            <w:tcW w:type="dxa" w:w="3600"/>
          </w:tcPr>
          <w:p>
            <w:r>
              <w:t>/admin/storage/pools</w:t>
            </w:r>
          </w:p>
        </w:tc>
        <w:tc>
          <w:tcPr>
            <w:tcW w:type="dxa" w:w="5760"/>
          </w:tcPr>
          <w:p>
            <w:r>
              <w:t>As an admin, I want to manage storage pools and their allocation across tenants so that storage resources are efficiently utilized.</w:t>
            </w:r>
          </w:p>
        </w:tc>
      </w:tr>
      <w:tr>
        <w:tc>
          <w:tcPr>
            <w:tcW w:type="dxa" w:w="2880"/>
          </w:tcPr>
          <w:p>
            <w:r>
              <w:t>Storage / Replication</w:t>
            </w:r>
          </w:p>
        </w:tc>
        <w:tc>
          <w:tcPr>
            <w:tcW w:type="dxa" w:w="3600"/>
          </w:tcPr>
          <w:p>
            <w:r>
              <w:t>/admin/storage/replication</w:t>
            </w:r>
          </w:p>
        </w:tc>
        <w:tc>
          <w:tcPr>
            <w:tcW w:type="dxa" w:w="5760"/>
          </w:tcPr>
          <w:p>
            <w:r>
              <w:t>As an admin, I want to configure and monitor storage replication jobs so that data is protected across failure domains.</w:t>
            </w:r>
          </w:p>
        </w:tc>
      </w:tr>
      <w:tr>
        <w:tc>
          <w:tcPr>
            <w:tcW w:type="dxa" w:w="2880"/>
          </w:tcPr>
          <w:p>
            <w:r>
              <w:t>Security / IAM</w:t>
            </w:r>
          </w:p>
        </w:tc>
        <w:tc>
          <w:tcPr>
            <w:tcW w:type="dxa" w:w="3600"/>
          </w:tcPr>
          <w:p>
            <w:r>
              <w:t>/admin/security/iam</w:t>
            </w:r>
          </w:p>
        </w:tc>
        <w:tc>
          <w:tcPr>
            <w:tcW w:type="dxa" w:w="5760"/>
          </w:tcPr>
          <w:p>
            <w:r>
              <w:t>As an admin, I want to manage IAM policies and role assignments so that access control is enforced across the platform.</w:t>
            </w:r>
          </w:p>
        </w:tc>
      </w:tr>
      <w:tr>
        <w:tc>
          <w:tcPr>
            <w:tcW w:type="dxa" w:w="2880"/>
          </w:tcPr>
          <w:p>
            <w:r>
              <w:t>Security / Certificates</w:t>
            </w:r>
          </w:p>
        </w:tc>
        <w:tc>
          <w:tcPr>
            <w:tcW w:type="dxa" w:w="3600"/>
          </w:tcPr>
          <w:p>
            <w:r>
              <w:t>/admin/security/certificates</w:t>
            </w:r>
          </w:p>
        </w:tc>
        <w:tc>
          <w:tcPr>
            <w:tcW w:type="dxa" w:w="5760"/>
          </w:tcPr>
          <w:p>
            <w:r>
              <w:t>As an admin, I want to manage TLS certificates (issue, renew, revoke) so that all platform services use valid encryption.</w:t>
            </w:r>
          </w:p>
        </w:tc>
      </w:tr>
      <w:tr>
        <w:tc>
          <w:tcPr>
            <w:tcW w:type="dxa" w:w="2880"/>
          </w:tcPr>
          <w:p>
            <w:r>
              <w:t>Security / Audit</w:t>
            </w:r>
          </w:p>
        </w:tc>
        <w:tc>
          <w:tcPr>
            <w:tcW w:type="dxa" w:w="3600"/>
          </w:tcPr>
          <w:p>
            <w:r>
              <w:t>/admin/security/audit</w:t>
            </w:r>
          </w:p>
        </w:tc>
        <w:tc>
          <w:tcPr>
            <w:tcW w:type="dxa" w:w="5760"/>
          </w:tcPr>
          <w:p>
            <w:r>
              <w:t>As an admin, I want to review platform-wide audit logs so that I can investigate security events and ensure compliance.</w:t>
            </w:r>
          </w:p>
        </w:tc>
      </w:tr>
      <w:tr>
        <w:tc>
          <w:tcPr>
            <w:tcW w:type="dxa" w:w="2880"/>
          </w:tcPr>
          <w:p>
            <w:r>
              <w:t>Operations / Control Plane</w:t>
            </w:r>
          </w:p>
        </w:tc>
        <w:tc>
          <w:tcPr>
            <w:tcW w:type="dxa" w:w="3600"/>
          </w:tcPr>
          <w:p>
            <w:r>
              <w:t>/admin/operations/control-plane</w:t>
            </w:r>
          </w:p>
        </w:tc>
        <w:tc>
          <w:tcPr>
            <w:tcW w:type="dxa" w:w="5760"/>
          </w:tcPr>
          <w:p>
            <w:r>
              <w:t>As an admin, I want to monitor the control plane services (API, scheduler, controllers) so that I can detect and resolve platform issues.</w:t>
            </w:r>
          </w:p>
        </w:tc>
      </w:tr>
      <w:tr>
        <w:tc>
          <w:tcPr>
            <w:tcW w:type="dxa" w:w="2880"/>
          </w:tcPr>
          <w:p>
            <w:r>
              <w:t>Operations / Health</w:t>
            </w:r>
          </w:p>
        </w:tc>
        <w:tc>
          <w:tcPr>
            <w:tcW w:type="dxa" w:w="3600"/>
          </w:tcPr>
          <w:p>
            <w:r>
              <w:t>/admin/operations/health</w:t>
            </w:r>
          </w:p>
        </w:tc>
        <w:tc>
          <w:tcPr>
            <w:tcW w:type="dxa" w:w="5760"/>
          </w:tcPr>
          <w:p>
            <w:r>
              <w:t>As an admin, I want to see a service health dashboard with uptime and incident history so that I can track SLA compliance.</w:t>
            </w:r>
          </w:p>
        </w:tc>
      </w:tr>
      <w:tr>
        <w:tc>
          <w:tcPr>
            <w:tcW w:type="dxa" w:w="2880"/>
          </w:tcPr>
          <w:p>
            <w:r>
              <w:t>Operations / Maintenance</w:t>
            </w:r>
          </w:p>
        </w:tc>
        <w:tc>
          <w:tcPr>
            <w:tcW w:type="dxa" w:w="3600"/>
          </w:tcPr>
          <w:p>
            <w:r>
              <w:t>/admin/operations/maintenance</w:t>
            </w:r>
          </w:p>
        </w:tc>
        <w:tc>
          <w:tcPr>
            <w:tcW w:type="dxa" w:w="5760"/>
          </w:tcPr>
          <w:p>
            <w:r>
              <w:t>As an admin, I want to schedule and track maintenance windows so that tenants are informed and disruptions are minimized.</w:t>
            </w:r>
          </w:p>
        </w:tc>
      </w:tr>
      <w:tr>
        <w:tc>
          <w:tcPr>
            <w:tcW w:type="dxa" w:w="2880"/>
          </w:tcPr>
          <w:p>
            <w:r>
              <w:t>Financials / Revenue</w:t>
            </w:r>
          </w:p>
        </w:tc>
        <w:tc>
          <w:tcPr>
            <w:tcW w:type="dxa" w:w="3600"/>
          </w:tcPr>
          <w:p>
            <w:r>
              <w:t>/admin/financials/revenue</w:t>
            </w:r>
          </w:p>
        </w:tc>
        <w:tc>
          <w:tcPr>
            <w:tcW w:type="dxa" w:w="5760"/>
          </w:tcPr>
          <w:p>
            <w:r>
              <w:t>As an admin, I want to view revenue reports broken down by tenant, plan, and time period so that I can track business performance.</w:t>
            </w:r>
          </w:p>
        </w:tc>
      </w:tr>
      <w:tr>
        <w:tc>
          <w:tcPr>
            <w:tcW w:type="dxa" w:w="2880"/>
          </w:tcPr>
          <w:p>
            <w:r>
              <w:t>Financials / Usage</w:t>
            </w:r>
          </w:p>
        </w:tc>
        <w:tc>
          <w:tcPr>
            <w:tcW w:type="dxa" w:w="3600"/>
          </w:tcPr>
          <w:p>
            <w:r>
              <w:t>/admin/financials/usage</w:t>
            </w:r>
          </w:p>
        </w:tc>
        <w:tc>
          <w:tcPr>
            <w:tcW w:type="dxa" w:w="5760"/>
          </w:tcPr>
          <w:p>
            <w:r>
              <w:t>As an admin, I want to view platform-wide usage analytics so that I can identify trends and forecast resource demand.</w:t>
            </w:r>
          </w:p>
        </w:tc>
      </w:tr>
      <w:tr>
        <w:tc>
          <w:tcPr>
            <w:tcW w:type="dxa" w:w="2880"/>
          </w:tcPr>
          <w:p>
            <w:r>
              <w:t>Financials / Pricing</w:t>
            </w:r>
          </w:p>
        </w:tc>
        <w:tc>
          <w:tcPr>
            <w:tcW w:type="dxa" w:w="3600"/>
          </w:tcPr>
          <w:p>
            <w:r>
              <w:t>/admin/financials/pricing</w:t>
            </w:r>
          </w:p>
        </w:tc>
        <w:tc>
          <w:tcPr>
            <w:tcW w:type="dxa" w:w="5760"/>
          </w:tcPr>
          <w:p>
            <w:r>
              <w:t>As an admin, I want to manage pricing tiers and per-resource rates so that billing accurately reflects service costs.</w:t>
            </w:r>
          </w:p>
        </w:tc>
      </w:tr>
    </w:tbl>
    <w:p/>
    <w:p>
      <w:pPr>
        <w:pStyle w:val="Heading1"/>
      </w:pPr>
      <w:r>
        <w:t>Summary</w:t>
      </w:r>
    </w:p>
    <w:p>
      <w:r>
        <w:t>46 out of 58 total pages (79%) currently use mock/static data. 12 pages have real MDC API connections: Dashboard Home, VMs, Templates, Sites, Remote Networks, Workspaces (list + detail + console), Settings/Users, Admin/Nodes, Admin/Users, and Admin/ZeroTier.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